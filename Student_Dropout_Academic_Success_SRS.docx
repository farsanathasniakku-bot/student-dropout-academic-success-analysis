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REQUIREMENTS SPECIFICATION (SRS)</w:t>
      </w:r>
    </w:p>
    <w:p>
      <w:pPr>
        <w:jc w:val="center"/>
      </w:pPr>
      <w:r>
        <w:rPr>
          <w:b/>
          <w:sz w:val="30"/>
        </w:rPr>
        <w:t>Student Dropout and Academic Success Analysis</w:t>
      </w:r>
    </w:p>
    <w:p/>
    <w:p>
      <w:r>
        <w:rPr>
          <w:b/>
        </w:rPr>
        <w:t xml:space="preserve">Project Title: </w:t>
      </w:r>
      <w:r>
        <w:t>Student Dropout and Academic Success Analysis</w:t>
      </w:r>
    </w:p>
    <w:p>
      <w:r>
        <w:rPr>
          <w:b/>
        </w:rPr>
        <w:t xml:space="preserve">Project Domain: </w:t>
      </w:r>
      <w:r>
        <w:t>Education</w:t>
      </w:r>
    </w:p>
    <w:p>
      <w:r>
        <w:rPr>
          <w:b/>
        </w:rPr>
        <w:t xml:space="preserve">Project Type: </w:t>
      </w:r>
      <w:r>
        <w:t>Data Analytics Project</w:t>
      </w:r>
    </w:p>
    <w:p>
      <w:r>
        <w:rPr>
          <w:b/>
        </w:rPr>
        <w:t xml:space="preserve">Programming Language: </w:t>
      </w:r>
      <w:r>
        <w:t>Python</w:t>
      </w:r>
    </w:p>
    <w:p>
      <w:r>
        <w:rPr>
          <w:b/>
        </w:rPr>
        <w:t xml:space="preserve">Dataset: </w:t>
      </w:r>
      <w:r>
        <w:t>Predict Students' Dropout and Academic Success</w:t>
      </w:r>
    </w:p>
    <w:p>
      <w:r>
        <w:rPr>
          <w:b/>
        </w:rPr>
        <w:t xml:space="preserve">Dataset Source: </w:t>
      </w:r>
      <w:r>
        <w:t>UCI Machine Learning Repository</w:t>
      </w:r>
    </w:p>
    <w:p>
      <w:pPr>
        <w:pStyle w:val="Heading1"/>
      </w:pPr>
      <w:r>
        <w:t>1. Introduction</w:t>
      </w:r>
    </w:p>
    <w:p>
      <w:r>
        <w:t>The Student Dropout and Academic Success Analysis project focuses on analyzing student academic, demographic, and socioeconomic data to understand the factors associated with student dropout, enrollment, and graduation. The project uses Python-based data analytics techniques to clean, explore, analyze, and visualize the dataset. The analysis aims to identify meaningful patterns and relationships that can provide useful insights into student academic outcomes.</w:t>
      </w:r>
    </w:p>
    <w:p>
      <w:pPr>
        <w:pStyle w:val="Heading1"/>
      </w:pPr>
      <w:r>
        <w:t>2. Problem Statement</w:t>
      </w:r>
    </w:p>
    <w:p>
      <w:r>
        <w:t>Student dropout is an important challenge in the education sector. Understanding the factors that contribute to student dropout and academic success can help educational institutions identify students who may require additional support.</w:t>
      </w:r>
    </w:p>
    <w:p>
      <w:r>
        <w:t>This project analyzes student-related data to identify patterns and relationships associated with three major outcomes:</w:t>
      </w:r>
    </w:p>
    <w:p>
      <w:pPr>
        <w:pStyle w:val="ListBullet"/>
      </w:pPr>
      <w:r>
        <w:t>Dropout</w:t>
      </w:r>
    </w:p>
    <w:p>
      <w:pPr>
        <w:pStyle w:val="ListBullet"/>
      </w:pPr>
      <w:r>
        <w:t>Enrolled</w:t>
      </w:r>
    </w:p>
    <w:p>
      <w:pPr>
        <w:pStyle w:val="ListBullet"/>
      </w:pPr>
      <w:r>
        <w:t>Graduate</w:t>
      </w:r>
    </w:p>
    <w:p>
      <w:r>
        <w:t>The analysis will help in understanding the characteristics and factors associated with different student outcomes.</w:t>
      </w:r>
    </w:p>
    <w:p>
      <w:pPr>
        <w:pStyle w:val="Heading1"/>
      </w:pPr>
      <w:r>
        <w:t>3. Project Objectives</w:t>
      </w:r>
    </w:p>
    <w:p>
      <w:pPr>
        <w:pStyle w:val="ListBullet"/>
      </w:pPr>
      <w:r>
        <w:t>To understand the structure and characteristics of the student dataset.</w:t>
      </w:r>
    </w:p>
    <w:p>
      <w:pPr>
        <w:pStyle w:val="ListBullet"/>
      </w:pPr>
      <w:r>
        <w:t>To clean and preprocess the raw dataset.</w:t>
      </w:r>
    </w:p>
    <w:p>
      <w:pPr>
        <w:pStyle w:val="ListBullet"/>
      </w:pPr>
      <w:r>
        <w:t>To identify and handle missing values and duplicate records.</w:t>
      </w:r>
    </w:p>
    <w:p>
      <w:pPr>
        <w:pStyle w:val="ListBullet"/>
      </w:pPr>
      <w:r>
        <w:t>To analyze demographic and academic characteristics of students.</w:t>
      </w:r>
    </w:p>
    <w:p>
      <w:pPr>
        <w:pStyle w:val="ListBullet"/>
      </w:pPr>
      <w:r>
        <w:t>To perform univariate, bivariate, and multivariate analysis.</w:t>
      </w:r>
    </w:p>
    <w:p>
      <w:pPr>
        <w:pStyle w:val="ListBullet"/>
      </w:pPr>
      <w:r>
        <w:t>To identify factors associated with student dropout.</w:t>
      </w:r>
    </w:p>
    <w:p>
      <w:pPr>
        <w:pStyle w:val="ListBullet"/>
      </w:pPr>
      <w:r>
        <w:t>To analyze factors related to academic success and graduation.</w:t>
      </w:r>
    </w:p>
    <w:p>
      <w:pPr>
        <w:pStyle w:val="ListBullet"/>
      </w:pPr>
      <w:r>
        <w:t>To identify relationships between important variables.</w:t>
      </w:r>
    </w:p>
    <w:p>
      <w:pPr>
        <w:pStyle w:val="ListBullet"/>
      </w:pPr>
      <w:r>
        <w:t>To create meaningful data visualizations.</w:t>
      </w:r>
    </w:p>
    <w:p>
      <w:pPr>
        <w:pStyle w:val="ListBullet"/>
      </w:pPr>
      <w:r>
        <w:t>To generate at least five important insights from the analysis.</w:t>
      </w:r>
    </w:p>
    <w:p>
      <w:pPr>
        <w:pStyle w:val="Heading1"/>
      </w:pPr>
      <w:r>
        <w:t>4. Dataset Description</w:t>
      </w:r>
    </w:p>
    <w:p>
      <w:r>
        <w:t>The dataset used for this project is Predict Students' Dropout and Academic Success, obtained from the UCI Machine Learning Repository.</w:t>
      </w:r>
    </w:p>
    <w:p>
      <w:r>
        <w:t>The dataset contains information about students' demographic, academic, and socioeconomic characteristics.</w:t>
      </w:r>
    </w:p>
    <w:p>
      <w:pPr>
        <w:pStyle w:val="ListBullet"/>
      </w:pPr>
      <w:r>
        <w:t>Number of Records: 4,424</w:t>
      </w:r>
    </w:p>
    <w:p>
      <w:pPr>
        <w:pStyle w:val="ListBullet"/>
      </w:pPr>
      <w:r>
        <w:t>Number of Features: 36</w:t>
      </w:r>
    </w:p>
    <w:p>
      <w:pPr>
        <w:pStyle w:val="ListBullet"/>
      </w:pPr>
      <w:r>
        <w:t>Target Outcomes: Dropout, Enrolled, Graduate</w:t>
      </w:r>
    </w:p>
    <w:p>
      <w:r>
        <w:t>The dataset provides information that can be used to study factors associated with different student academic outcomes.</w:t>
      </w:r>
    </w:p>
    <w:p>
      <w:pPr>
        <w:pStyle w:val="Heading1"/>
      </w:pPr>
      <w:r>
        <w:t>5. Dataset Source</w:t>
      </w:r>
    </w:p>
    <w:p>
      <w:r>
        <w:t>UCI Machine Learning Repository</w:t>
      </w:r>
    </w:p>
    <w:p>
      <w:r>
        <w:rPr>
          <w:b/>
        </w:rPr>
        <w:t xml:space="preserve">Dataset Name: </w:t>
      </w:r>
      <w:r>
        <w:t>Predict Students' Dropout and Academic Success</w:t>
      </w:r>
    </w:p>
    <w:p>
      <w:r>
        <w:rPr>
          <w:b/>
        </w:rPr>
        <w:t xml:space="preserve">Dataset Link: </w:t>
      </w:r>
      <w:r>
        <w:t>https://archive.ics.uci.edu/dataset/697/predict+students+dropout+and+academic+success</w:t>
      </w:r>
    </w:p>
    <w:p>
      <w:pPr>
        <w:pStyle w:val="Heading1"/>
      </w:pPr>
      <w:r>
        <w:t>6. Tools and Technologies</w:t>
      </w:r>
    </w:p>
    <w:p>
      <w:r>
        <w:rPr>
          <w:b/>
        </w:rPr>
        <w:t xml:space="preserve">Programming Language: </w:t>
      </w:r>
      <w:r>
        <w:t>Python</w:t>
      </w:r>
    </w:p>
    <w:p>
      <w:r>
        <w:rPr>
          <w:b/>
        </w:rPr>
        <w:t xml:space="preserve">Development Environment: </w:t>
      </w:r>
      <w:r>
        <w:t>Jupyter Notebook</w:t>
      </w:r>
    </w:p>
    <w:p>
      <w:r>
        <w:rPr>
          <w:b/>
        </w:rPr>
        <w:t xml:space="preserve">Libraries: </w:t>
      </w:r>
      <w:r>
        <w:t>Pandas, NumPy, Matplotlib, Seaborn, Plotly</w:t>
      </w:r>
    </w:p>
    <w:p>
      <w:r>
        <w:rPr>
          <w:b/>
        </w:rPr>
        <w:t xml:space="preserve">Version Control: </w:t>
      </w:r>
      <w:r>
        <w:t>GitHub</w:t>
      </w:r>
    </w:p>
    <w:p>
      <w:pPr>
        <w:pStyle w:val="Heading1"/>
      </w:pPr>
      <w:r>
        <w:t>7. Data Preprocessing</w:t>
      </w:r>
    </w:p>
    <w:p>
      <w:pPr>
        <w:pStyle w:val="ListBullet"/>
      </w:pPr>
      <w:r>
        <w:t>Import the required Python libraries.</w:t>
      </w:r>
    </w:p>
    <w:p>
      <w:pPr>
        <w:pStyle w:val="ListBullet"/>
      </w:pPr>
      <w:r>
        <w:t>Load the dataset into a Pandas DataFrame.</w:t>
      </w:r>
    </w:p>
    <w:p>
      <w:pPr>
        <w:pStyle w:val="ListBullet"/>
      </w:pPr>
      <w:r>
        <w:t>Display the first few records.</w:t>
      </w:r>
    </w:p>
    <w:p>
      <w:pPr>
        <w:pStyle w:val="ListBullet"/>
      </w:pPr>
      <w:r>
        <w:t>Check the number of rows and columns.</w:t>
      </w:r>
    </w:p>
    <w:p>
      <w:pPr>
        <w:pStyle w:val="ListBullet"/>
      </w:pPr>
      <w:r>
        <w:t>Understand the data types.</w:t>
      </w:r>
    </w:p>
    <w:p>
      <w:pPr>
        <w:pStyle w:val="ListBullet"/>
      </w:pPr>
      <w:r>
        <w:t>Check for missing values.</w:t>
      </w:r>
    </w:p>
    <w:p>
      <w:pPr>
        <w:pStyle w:val="ListBullet"/>
      </w:pPr>
      <w:r>
        <w:t>Check for duplicate records.</w:t>
      </w:r>
    </w:p>
    <w:p>
      <w:pPr>
        <w:pStyle w:val="ListBullet"/>
      </w:pPr>
      <w:r>
        <w:t>Handle missing values where necessary.</w:t>
      </w:r>
    </w:p>
    <w:p>
      <w:pPr>
        <w:pStyle w:val="ListBullet"/>
      </w:pPr>
      <w:r>
        <w:t>Convert data types where required.</w:t>
      </w:r>
    </w:p>
    <w:p>
      <w:pPr>
        <w:pStyle w:val="ListBullet"/>
      </w:pPr>
      <w:r>
        <w:t>Identify and handle inconsistent data.</w:t>
      </w:r>
    </w:p>
    <w:p>
      <w:pPr>
        <w:pStyle w:val="ListBullet"/>
      </w:pPr>
      <w:r>
        <w:t>Create useful derived features where applicable.</w:t>
      </w:r>
    </w:p>
    <w:p>
      <w:pPr>
        <w:pStyle w:val="ListBullet"/>
      </w:pPr>
      <w:r>
        <w:t>Prepare the cleaned dataset for further analysis.</w:t>
      </w:r>
    </w:p>
    <w:p>
      <w:pPr>
        <w:pStyle w:val="Heading1"/>
      </w:pPr>
      <w:r>
        <w:t>8. Exploratory Data Analysis</w:t>
      </w:r>
    </w:p>
    <w:p>
      <w:pPr>
        <w:pStyle w:val="Heading2"/>
      </w:pPr>
      <w:r>
        <w:t>8.1 Univariate Analysis</w:t>
      </w:r>
    </w:p>
    <w:p>
      <w:pPr>
        <w:pStyle w:val="ListBullet"/>
      </w:pPr>
      <w:r>
        <w:t>Student age</w:t>
      </w:r>
    </w:p>
    <w:p>
      <w:pPr>
        <w:pStyle w:val="ListBullet"/>
      </w:pPr>
      <w:r>
        <w:t>Gender</w:t>
      </w:r>
    </w:p>
    <w:p>
      <w:pPr>
        <w:pStyle w:val="ListBullet"/>
      </w:pPr>
      <w:r>
        <w:t>Academic characteristics</w:t>
      </w:r>
    </w:p>
    <w:p>
      <w:pPr>
        <w:pStyle w:val="ListBullet"/>
      </w:pPr>
      <w:r>
        <w:t>Demographic characteristics</w:t>
      </w:r>
    </w:p>
    <w:p>
      <w:pPr>
        <w:pStyle w:val="ListBullet"/>
      </w:pPr>
      <w:r>
        <w:t>Student outcome</w:t>
      </w:r>
    </w:p>
    <w:p>
      <w:pPr>
        <w:pStyle w:val="Heading2"/>
      </w:pPr>
      <w:r>
        <w:t>8.2 Bivariate Analysis</w:t>
      </w:r>
    </w:p>
    <w:p>
      <w:pPr>
        <w:pStyle w:val="ListBullet"/>
      </w:pPr>
      <w:r>
        <w:t>Gender vs Student Outcome</w:t>
      </w:r>
    </w:p>
    <w:p>
      <w:pPr>
        <w:pStyle w:val="ListBullet"/>
      </w:pPr>
      <w:r>
        <w:t>Age vs Student Outcome</w:t>
      </w:r>
    </w:p>
    <w:p>
      <w:pPr>
        <w:pStyle w:val="ListBullet"/>
      </w:pPr>
      <w:r>
        <w:t>Academic factors vs Student Outcome</w:t>
      </w:r>
    </w:p>
    <w:p>
      <w:pPr>
        <w:pStyle w:val="ListBullet"/>
      </w:pPr>
      <w:r>
        <w:t>Other relevant variable relationships</w:t>
      </w:r>
    </w:p>
    <w:p>
      <w:pPr>
        <w:pStyle w:val="Heading2"/>
      </w:pPr>
      <w:r>
        <w:t>8.3 Multivariate Analysis</w:t>
      </w:r>
    </w:p>
    <w:p>
      <w:r>
        <w:t>Multiple variables will be analyzed together to identify deeper patterns and relationships among demographic, academic, and socioeconomic factors.</w:t>
      </w:r>
    </w:p>
    <w:p>
      <w:pPr>
        <w:pStyle w:val="Heading1"/>
      </w:pPr>
      <w:r>
        <w:t>9. Data Analysis</w:t>
      </w:r>
    </w:p>
    <w:p>
      <w:pPr>
        <w:pStyle w:val="ListBullet"/>
      </w:pPr>
      <w:r>
        <w:t>GroupBy analysis</w:t>
      </w:r>
    </w:p>
    <w:p>
      <w:pPr>
        <w:pStyle w:val="ListBullet"/>
      </w:pPr>
      <w:r>
        <w:t>Aggregation functions</w:t>
      </w:r>
    </w:p>
    <w:p>
      <w:pPr>
        <w:pStyle w:val="ListBullet"/>
      </w:pPr>
      <w:r>
        <w:t>Pivot tables</w:t>
      </w:r>
    </w:p>
    <w:p>
      <w:pPr>
        <w:pStyle w:val="ListBullet"/>
      </w:pPr>
      <w:r>
        <w:t>Correlation analysis</w:t>
      </w:r>
    </w:p>
    <w:p>
      <w:pPr>
        <w:pStyle w:val="ListBullet"/>
      </w:pPr>
      <w:r>
        <w:t>Statistical summaries</w:t>
      </w:r>
    </w:p>
    <w:p>
      <w:pPr>
        <w:pStyle w:val="ListBullet"/>
      </w:pPr>
      <w:r>
        <w:t>Comparative analysis</w:t>
      </w:r>
    </w:p>
    <w:p>
      <w:pPr>
        <w:pStyle w:val="ListBullet"/>
      </w:pPr>
      <w:r>
        <w:t>Descriptive statistics</w:t>
      </w:r>
    </w:p>
    <w:p>
      <w:r>
        <w:t>These techniques will be used to identify important patterns related to student outcomes.</w:t>
      </w:r>
    </w:p>
    <w:p>
      <w:pPr>
        <w:pStyle w:val="Heading1"/>
      </w:pPr>
      <w:r>
        <w:t>10. Data Visualization</w:t>
      </w:r>
    </w:p>
    <w:p>
      <w:r>
        <w:t>At least 10 visualizations will be created using Matplotlib, Seaborn, and Plotly.</w:t>
      </w:r>
    </w:p>
    <w:p>
      <w:pPr>
        <w:pStyle w:val="ListBullet"/>
      </w:pPr>
      <w:r>
        <w:t>Student outcome count plot</w:t>
      </w:r>
    </w:p>
    <w:p>
      <w:pPr>
        <w:pStyle w:val="ListBullet"/>
      </w:pPr>
      <w:r>
        <w:t>Gender distribution chart</w:t>
      </w:r>
    </w:p>
    <w:p>
      <w:pPr>
        <w:pStyle w:val="ListBullet"/>
      </w:pPr>
      <w:r>
        <w:t>Age distribution histogram</w:t>
      </w:r>
    </w:p>
    <w:p>
      <w:pPr>
        <w:pStyle w:val="ListBullet"/>
      </w:pPr>
      <w:r>
        <w:t>Student outcome bar chart</w:t>
      </w:r>
    </w:p>
    <w:p>
      <w:pPr>
        <w:pStyle w:val="ListBullet"/>
      </w:pPr>
      <w:r>
        <w:t>Gender vs outcome chart</w:t>
      </w:r>
    </w:p>
    <w:p>
      <w:pPr>
        <w:pStyle w:val="ListBullet"/>
      </w:pPr>
      <w:r>
        <w:t>Age vs outcome visualization</w:t>
      </w:r>
    </w:p>
    <w:p>
      <w:pPr>
        <w:pStyle w:val="ListBullet"/>
      </w:pPr>
      <w:r>
        <w:t>Academic variable comparison</w:t>
      </w:r>
    </w:p>
    <w:p>
      <w:pPr>
        <w:pStyle w:val="ListBullet"/>
      </w:pPr>
      <w:r>
        <w:t>Box plot</w:t>
      </w:r>
    </w:p>
    <w:p>
      <w:pPr>
        <w:pStyle w:val="ListBullet"/>
      </w:pPr>
      <w:r>
        <w:t>Scatter plot</w:t>
      </w:r>
    </w:p>
    <w:p>
      <w:pPr>
        <w:pStyle w:val="ListBullet"/>
      </w:pPr>
      <w:r>
        <w:t>Correlation heatmap</w:t>
      </w:r>
    </w:p>
    <w:p>
      <w:pPr>
        <w:pStyle w:val="ListBullet"/>
      </w:pPr>
      <w:r>
        <w:t>Categorical comparison chart</w:t>
      </w:r>
    </w:p>
    <w:p>
      <w:pPr>
        <w:pStyle w:val="ListBullet"/>
      </w:pPr>
      <w:r>
        <w:t>Additional relevant visualization</w:t>
      </w:r>
    </w:p>
    <w:p>
      <w:r>
        <w:t>The visualizations will be used to communicate the results of the analysis clearly.</w:t>
      </w:r>
    </w:p>
    <w:p>
      <w:pPr>
        <w:pStyle w:val="Heading1"/>
      </w:pPr>
      <w:r>
        <w:t>11. Key Insights</w:t>
      </w:r>
    </w:p>
    <w:p>
      <w:r>
        <w:t>At least five key insights will be identified from the analysis.</w:t>
      </w:r>
    </w:p>
    <w:p>
      <w:pPr>
        <w:pStyle w:val="ListBullet"/>
      </w:pPr>
      <w:r>
        <w:t>Which student outcome has the highest number of records?</w:t>
      </w:r>
    </w:p>
    <w:p>
      <w:pPr>
        <w:pStyle w:val="ListBullet"/>
      </w:pPr>
      <w:r>
        <w:t>Which demographic groups show different academic outcomes?</w:t>
      </w:r>
    </w:p>
    <w:p>
      <w:pPr>
        <w:pStyle w:val="ListBullet"/>
      </w:pPr>
      <w:r>
        <w:t>Which academic factors are associated with student dropout?</w:t>
      </w:r>
    </w:p>
    <w:p>
      <w:pPr>
        <w:pStyle w:val="ListBullet"/>
      </w:pPr>
      <w:r>
        <w:t>Which factors are associated with graduation?</w:t>
      </w:r>
    </w:p>
    <w:p>
      <w:pPr>
        <w:pStyle w:val="ListBullet"/>
      </w:pPr>
      <w:r>
        <w:t>Which variables show strong relationships with student outcomes?</w:t>
      </w:r>
    </w:p>
    <w:p>
      <w:r>
        <w:t>The final insights will be based on the actual results obtained from the dataset analysis.</w:t>
      </w:r>
    </w:p>
    <w:p>
      <w:pPr>
        <w:pStyle w:val="Heading1"/>
      </w:pPr>
      <w:r>
        <w:t>12. Expected Outcomes</w:t>
      </w:r>
    </w:p>
    <w:p>
      <w:pPr>
        <w:pStyle w:val="ListBullet"/>
      </w:pPr>
      <w:r>
        <w:t>Student dropout patterns</w:t>
      </w:r>
    </w:p>
    <w:p>
      <w:pPr>
        <w:pStyle w:val="ListBullet"/>
      </w:pPr>
      <w:r>
        <w:t>Student enrollment patterns</w:t>
      </w:r>
    </w:p>
    <w:p>
      <w:pPr>
        <w:pStyle w:val="ListBullet"/>
      </w:pPr>
      <w:r>
        <w:t>Graduation patterns</w:t>
      </w:r>
    </w:p>
    <w:p>
      <w:pPr>
        <w:pStyle w:val="ListBullet"/>
      </w:pPr>
      <w:r>
        <w:t>Academic performance</w:t>
      </w:r>
    </w:p>
    <w:p>
      <w:pPr>
        <w:pStyle w:val="ListBullet"/>
      </w:pPr>
      <w:r>
        <w:t>Demographic factors</w:t>
      </w:r>
    </w:p>
    <w:p>
      <w:pPr>
        <w:pStyle w:val="ListBullet"/>
      </w:pPr>
      <w:r>
        <w:t>Relationships between student characteristics and academic outcomes</w:t>
      </w:r>
    </w:p>
    <w:p>
      <w:r>
        <w:t>The results may help educational institutions better understand factors associated with student retention and academic success.</w:t>
      </w:r>
    </w:p>
    <w:p>
      <w:pPr>
        <w:pStyle w:val="Heading1"/>
      </w:pPr>
      <w:r>
        <w:t>13. Project Deliverables</w:t>
      </w:r>
    </w:p>
    <w:p>
      <w:pPr>
        <w:pStyle w:val="ListBullet"/>
      </w:pPr>
      <w:r>
        <w:t>Raw dataset</w:t>
      </w:r>
    </w:p>
    <w:p>
      <w:pPr>
        <w:pStyle w:val="ListBullet"/>
      </w:pPr>
      <w:r>
        <w:t>Cleaned dataset</w:t>
      </w:r>
    </w:p>
    <w:p>
      <w:pPr>
        <w:pStyle w:val="ListBullet"/>
      </w:pPr>
      <w:r>
        <w:t>Jupyter Notebook (.ipynb)</w:t>
      </w:r>
    </w:p>
    <w:p>
      <w:pPr>
        <w:pStyle w:val="ListBullet"/>
      </w:pPr>
      <w:r>
        <w:t>Data visualizations</w:t>
      </w:r>
    </w:p>
    <w:p>
      <w:pPr>
        <w:pStyle w:val="ListBullet"/>
      </w:pPr>
      <w:r>
        <w:t>Data analysis results</w:t>
      </w:r>
    </w:p>
    <w:p>
      <w:pPr>
        <w:pStyle w:val="ListBullet"/>
      </w:pPr>
      <w:r>
        <w:t>Key insights</w:t>
      </w:r>
    </w:p>
    <w:p>
      <w:pPr>
        <w:pStyle w:val="ListBullet"/>
      </w:pPr>
      <w:r>
        <w:t>Project SRS document</w:t>
      </w:r>
    </w:p>
    <w:p>
      <w:pPr>
        <w:pStyle w:val="ListBullet"/>
      </w:pPr>
      <w:r>
        <w:t>GitHub repository</w:t>
      </w:r>
    </w:p>
    <w:p>
      <w:pPr>
        <w:pStyle w:val="ListBullet"/>
      </w:pPr>
      <w:r>
        <w:t>Final project documentation</w:t>
      </w:r>
    </w:p>
    <w:p>
      <w:pPr>
        <w:pStyle w:val="Heading1"/>
      </w:pPr>
      <w:r>
        <w:t>14. Project Workflow</w:t>
      </w:r>
    </w:p>
    <w:p>
      <w:r>
        <w:t>1. Dataset Collection</w:t>
      </w:r>
    </w:p>
    <w:p>
      <w:r>
        <w:t>2. Data Loading</w:t>
      </w:r>
    </w:p>
    <w:p>
      <w:r>
        <w:t>3. Data Understanding</w:t>
      </w:r>
    </w:p>
    <w:p>
      <w:r>
        <w:t>4. Data Cleaning</w:t>
      </w:r>
    </w:p>
    <w:p>
      <w:r>
        <w:t>5. Data Preprocessing</w:t>
      </w:r>
    </w:p>
    <w:p>
      <w:r>
        <w:t>6. Exploratory Data Analysis</w:t>
      </w:r>
    </w:p>
    <w:p>
      <w:r>
        <w:t>7. Statistical Analysis</w:t>
      </w:r>
    </w:p>
    <w:p>
      <w:r>
        <w:t>8. Data Visualization</w:t>
      </w:r>
    </w:p>
    <w:p>
      <w:r>
        <w:t>9. Key Insights</w:t>
      </w:r>
    </w:p>
    <w:p>
      <w:r>
        <w:t>10. Conclusion</w:t>
      </w:r>
    </w:p>
    <w:p>
      <w:r>
        <w:t>11. GitHub Submission</w:t>
      </w:r>
    </w:p>
    <w:p>
      <w:pPr>
        <w:pStyle w:val="Heading1"/>
      </w:pPr>
      <w:r>
        <w:t>15. Conclusion</w:t>
      </w:r>
    </w:p>
    <w:p>
      <w:r>
        <w:t>The Student Dropout and Academic Success Analysis project aims to provide an end-to-end analysis of student academic, demographic, and socioeconomic data. By using Python, Pandas, NumPy, Matplotlib, Seaborn, and Plotly, the project will perform data cleaning, exploratory analysis, statistical analysis, and visualization. The final analysis will help identify meaningful patterns and factors associated with student dropout, enrollment, and graduation, providing useful insights into student academic outcomes.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